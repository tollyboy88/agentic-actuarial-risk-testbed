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Bayesian Multistate Modelling of Error Propagation and Control Placement in Automated Actuarial Workflows</w:t>
      </w:r>
    </w:p>
    <w:p>
      <w:pPr>
        <w:jc w:val="center"/>
      </w:pPr>
      <w:r>
        <w:t>Adebayo Aliu Adetola¹ and Olugbenga Akinade²</w:t>
      </w:r>
    </w:p>
    <w:p>
      <w:pPr>
        <w:jc w:val="center"/>
      </w:pPr>
      <w:r>
        <w:t>¹ Independent Researcher; School of Computing, Teesside University, Middlesbrough, United Kingdom</w:t>
      </w:r>
    </w:p>
    <w:p>
      <w:pPr>
        <w:jc w:val="center"/>
      </w:pPr>
      <w:r>
        <w:t>² School of Computing, Teesside University, Middlesbrough, United Kingdom</w:t>
      </w:r>
    </w:p>
    <w:p>
      <w:pPr>
        <w:jc w:val="center"/>
      </w:pPr>
      <w:r>
        <w:t>Corresponding author: Adebayo Aliu Adetola, adebayoadetola96@yahoo.com</w:t>
      </w:r>
    </w:p>
    <w:p>
      <w:pPr>
        <w:jc w:val="center"/>
      </w:pPr>
      <w:r>
        <w:t>ORCID: 0009-0002-1995-6400; 0000-0003-3950-3775</w:t>
      </w:r>
    </w:p>
    <w:p>
      <w:pPr>
        <w:pStyle w:val="Heading1"/>
      </w:pPr>
      <w:r>
        <w:t>Submission details</w:t>
      </w:r>
    </w:p>
    <w:p>
      <w:r>
        <w:t>Target journal: Scandinavian Actuarial Journal</w:t>
      </w:r>
    </w:p>
    <w:p>
      <w:r>
        <w:t>Article type: Original research article</w:t>
      </w:r>
    </w:p>
    <w:p>
      <w:pPr>
        <w:pStyle w:val="Heading1"/>
      </w:pPr>
      <w:r>
        <w:t>Declarations</w:t>
      </w:r>
    </w:p>
    <w:p>
      <w:r>
        <w:t>Funding: This work received no specific grant from any funding agency, commercial or not-for-profit sectors.</w:t>
      </w:r>
    </w:p>
    <w:p>
      <w:r>
        <w:t>Competing interests: The authors declare no competing interests.</w:t>
      </w:r>
    </w:p>
    <w:p>
      <w:r>
        <w:t>Data DOI: https://doi.org/10.5281/zenodo.22821051</w:t>
      </w:r>
    </w:p>
    <w:p>
      <w:r>
        <w:t>Code repository: https://github.com/tollyboy88/agentic-actuarial-risk-testbed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